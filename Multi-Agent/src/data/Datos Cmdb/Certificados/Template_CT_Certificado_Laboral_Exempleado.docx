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A070A" w:rsidRDefault="009A070A" w14:paraId="3F33E085" w14:textId="657653CC">
      <w:pPr>
        <w:rPr>
          <w:lang w:val="es-CO"/>
        </w:rPr>
      </w:pPr>
    </w:p>
    <w:p w:rsidRPr="005B663B" w:rsidR="002519AD" w:rsidRDefault="002519AD" w14:paraId="53154BCB" w14:textId="77777777">
      <w:pPr>
        <w:rPr>
          <w:lang w:val="es-CO"/>
        </w:rPr>
      </w:pPr>
    </w:p>
    <w:p w:rsidR="009A070A" w:rsidRDefault="002519AD" w14:paraId="44392F59" w14:textId="77777777">
      <w:pPr>
        <w:pStyle w:val="Heading2"/>
        <w:jc w:val="center"/>
        <w:rPr>
          <w:lang w:val="es-CO"/>
        </w:rPr>
      </w:pPr>
      <w:r w:rsidRPr="005B663B">
        <w:rPr>
          <w:lang w:val="es-CO"/>
        </w:rPr>
        <w:t>CERTIFICADO LABORAL</w:t>
      </w:r>
    </w:p>
    <w:p w:rsidR="007B7809" w:rsidP="007B7809" w:rsidRDefault="007B7809" w14:paraId="1B7314FE" w14:textId="77777777">
      <w:pPr>
        <w:rPr>
          <w:lang w:val="es-CO"/>
        </w:rPr>
      </w:pPr>
    </w:p>
    <w:p w:rsidRPr="007B7809" w:rsidR="002519AD" w:rsidP="007B7809" w:rsidRDefault="002519AD" w14:paraId="51A5C3D7" w14:textId="77777777">
      <w:pPr>
        <w:rPr>
          <w:lang w:val="es-CO"/>
        </w:rPr>
      </w:pPr>
    </w:p>
    <w:p w:rsidRPr="005B663B" w:rsidR="009A070A" w:rsidP="5BFFDDA8" w:rsidRDefault="002519AD" w14:paraId="20035DD9" w14:textId="66FAF29E">
      <w:pPr>
        <w:pStyle w:val="Normal"/>
        <w:jc w:val="both"/>
        <w:rPr>
          <w:lang w:val="es-CO"/>
        </w:rPr>
      </w:pPr>
      <w:r w:rsidRPr="5BFFDDA8" w:rsidR="002519AD">
        <w:rPr>
          <w:lang w:val="es-CO"/>
        </w:rPr>
        <w:t xml:space="preserve">Por medio de la presente, se certifica que </w:t>
      </w:r>
      <w:r w:rsidRPr="5BFFDDA8" w:rsidR="59956235">
        <w:rPr>
          <w:rFonts w:ascii="Cambria" w:hAnsi="Cambria" w:eastAsia="Cambria" w:cs="Cambria"/>
          <w:noProof w:val="0"/>
          <w:sz w:val="22"/>
          <w:szCs w:val="22"/>
          <w:lang w:val="es-CO"/>
        </w:rPr>
        <w:t>{{</w:t>
      </w:r>
      <w:r w:rsidRPr="5BFFDDA8" w:rsidR="59956235">
        <w:rPr>
          <w:rFonts w:ascii="Cambria" w:hAnsi="Cambria" w:eastAsia="Cambria" w:cs="Cambria"/>
          <w:noProof w:val="0"/>
          <w:sz w:val="22"/>
          <w:szCs w:val="22"/>
          <w:lang w:val="es-CO"/>
        </w:rPr>
        <w:t>fullName</w:t>
      </w:r>
      <w:r w:rsidRPr="5BFFDDA8" w:rsidR="59956235">
        <w:rPr>
          <w:rFonts w:ascii="Cambria" w:hAnsi="Cambria" w:eastAsia="Cambria" w:cs="Cambria"/>
          <w:noProof w:val="0"/>
          <w:sz w:val="22"/>
          <w:szCs w:val="22"/>
          <w:lang w:val="es-CO"/>
        </w:rPr>
        <w:t>}}</w:t>
      </w:r>
      <w:r w:rsidRPr="5BFFDDA8" w:rsidR="002519AD">
        <w:rPr>
          <w:lang w:val="es-CO"/>
        </w:rPr>
        <w:t xml:space="preserve">, identificado(a) con documento No. </w:t>
      </w:r>
      <w:r w:rsidRPr="5BFFDDA8" w:rsidR="6BE7F442">
        <w:rPr>
          <w:rFonts w:ascii="Cambria" w:hAnsi="Cambria" w:eastAsia="Cambria" w:cs="Cambria"/>
          <w:noProof w:val="0"/>
          <w:sz w:val="22"/>
          <w:szCs w:val="22"/>
          <w:lang w:val="es-CO"/>
        </w:rPr>
        <w:t>{{</w:t>
      </w:r>
      <w:r w:rsidRPr="5BFFDDA8" w:rsidR="6BE7F442">
        <w:rPr>
          <w:rFonts w:ascii="Cambria" w:hAnsi="Cambria" w:eastAsia="Cambria" w:cs="Cambria"/>
          <w:noProof w:val="0"/>
          <w:sz w:val="22"/>
          <w:szCs w:val="22"/>
          <w:lang w:val="es-CO"/>
        </w:rPr>
        <w:t>employeeId</w:t>
      </w:r>
      <w:r w:rsidRPr="5BFFDDA8" w:rsidR="6BE7F442">
        <w:rPr>
          <w:rFonts w:ascii="Cambria" w:hAnsi="Cambria" w:eastAsia="Cambria" w:cs="Cambria"/>
          <w:noProof w:val="0"/>
          <w:sz w:val="22"/>
          <w:szCs w:val="22"/>
          <w:lang w:val="es-CO"/>
        </w:rPr>
        <w:t>}}</w:t>
      </w:r>
      <w:r w:rsidRPr="5BFFDDA8" w:rsidR="002519AD">
        <w:rPr>
          <w:lang w:val="es-CO"/>
        </w:rPr>
        <w:t xml:space="preserve">, laboró en la empresa </w:t>
      </w:r>
      <w:r w:rsidRPr="5BFFDDA8" w:rsidR="002519AD">
        <w:rPr>
          <w:b w:val="1"/>
          <w:bCs w:val="1"/>
          <w:lang w:val="es-CO"/>
        </w:rPr>
        <w:t>Colombia Transforma</w:t>
      </w:r>
      <w:r w:rsidRPr="5BFFDDA8" w:rsidR="002519AD">
        <w:rPr>
          <w:lang w:val="es-CO"/>
        </w:rPr>
        <w:t xml:space="preserve"> </w:t>
      </w:r>
      <w:r w:rsidRPr="5BFFDDA8" w:rsidR="007E1962">
        <w:rPr>
          <w:lang w:val="es-CO"/>
        </w:rPr>
        <w:t>d</w:t>
      </w:r>
      <w:r w:rsidRPr="5BFFDDA8" w:rsidR="002519AD">
        <w:rPr>
          <w:lang w:val="es-CO"/>
        </w:rPr>
        <w:t xml:space="preserve">esempeñando el cargo de </w:t>
      </w:r>
      <w:r w:rsidRPr="5BFFDDA8" w:rsidR="54B19DC0">
        <w:rPr>
          <w:rFonts w:ascii="Cambria" w:hAnsi="Cambria" w:eastAsia="Cambria" w:cs="Cambria"/>
          <w:noProof w:val="0"/>
          <w:sz w:val="22"/>
          <w:szCs w:val="22"/>
          <w:lang w:val="es-CO"/>
        </w:rPr>
        <w:t>{{position}}</w:t>
      </w:r>
      <w:r w:rsidRPr="5BFFDDA8" w:rsidR="00C43086">
        <w:rPr>
          <w:lang w:val="es-CO"/>
        </w:rPr>
        <w:t xml:space="preserve">, desde el </w:t>
      </w:r>
      <w:r w:rsidRPr="5BFFDDA8" w:rsidR="61CA4FFB">
        <w:rPr>
          <w:rFonts w:ascii="Cambria" w:hAnsi="Cambria" w:eastAsia="Cambria" w:cs="Cambria"/>
          <w:noProof w:val="0"/>
          <w:sz w:val="22"/>
          <w:szCs w:val="22"/>
          <w:lang w:val="es-CO"/>
        </w:rPr>
        <w:t>{{</w:t>
      </w:r>
      <w:r w:rsidRPr="5BFFDDA8" w:rsidR="61CA4FFB">
        <w:rPr>
          <w:rFonts w:ascii="Cambria" w:hAnsi="Cambria" w:eastAsia="Cambria" w:cs="Cambria"/>
          <w:noProof w:val="0"/>
          <w:sz w:val="22"/>
          <w:szCs w:val="22"/>
          <w:lang w:val="es-CO"/>
        </w:rPr>
        <w:t>startDate</w:t>
      </w:r>
      <w:r w:rsidRPr="5BFFDDA8" w:rsidR="61CA4FFB">
        <w:rPr>
          <w:rFonts w:ascii="Cambria" w:hAnsi="Cambria" w:eastAsia="Cambria" w:cs="Cambria"/>
          <w:noProof w:val="0"/>
          <w:sz w:val="22"/>
          <w:szCs w:val="22"/>
          <w:lang w:val="es-CO"/>
        </w:rPr>
        <w:t xml:space="preserve">}} </w:t>
      </w:r>
      <w:r w:rsidRPr="5BFFDDA8" w:rsidR="00311236">
        <w:rPr>
          <w:lang w:val="es-CO"/>
        </w:rPr>
        <w:t xml:space="preserve">hasta el </w:t>
      </w:r>
      <w:r w:rsidRPr="5BFFDDA8" w:rsidR="24F49625">
        <w:rPr>
          <w:rFonts w:ascii="Cambria" w:hAnsi="Cambria" w:eastAsia="Cambria" w:cs="Cambria"/>
          <w:noProof w:val="0"/>
          <w:sz w:val="22"/>
          <w:szCs w:val="22"/>
          <w:lang w:val="es-CO"/>
        </w:rPr>
        <w:t>{{</w:t>
      </w:r>
      <w:r w:rsidRPr="5BFFDDA8" w:rsidR="570838AE">
        <w:rPr>
          <w:rFonts w:ascii="Cambria" w:hAnsi="Cambria" w:eastAsia="Cambria" w:cs="Cambria"/>
          <w:noProof w:val="0"/>
          <w:sz w:val="22"/>
          <w:szCs w:val="22"/>
          <w:lang w:val="es-CO"/>
        </w:rPr>
        <w:t>endDate}}</w:t>
      </w:r>
      <w:r w:rsidRPr="5BFFDDA8" w:rsidR="007B7809">
        <w:rPr>
          <w:lang w:val="es-CO"/>
        </w:rPr>
        <w:t>.</w:t>
      </w:r>
    </w:p>
    <w:p w:rsidRPr="005B663B" w:rsidR="009A070A" w:rsidRDefault="009A070A" w14:paraId="3C341BD6" w14:textId="77777777">
      <w:pPr>
        <w:rPr>
          <w:lang w:val="es-CO"/>
        </w:rPr>
      </w:pPr>
    </w:p>
    <w:p w:rsidRPr="005B663B" w:rsidR="009A070A" w:rsidRDefault="002519AD" w14:paraId="361CA318" w14:textId="77777777">
      <w:pPr>
        <w:rPr>
          <w:lang w:val="es-CO"/>
        </w:rPr>
      </w:pPr>
      <w:r w:rsidRPr="005B663B">
        <w:rPr>
          <w:lang w:val="es-CO"/>
        </w:rPr>
        <w:t>El presente certificado se expide a solicitud del interesado para los fines que considere pertinentes.</w:t>
      </w:r>
    </w:p>
    <w:p w:rsidRPr="005B663B" w:rsidR="009A070A" w:rsidRDefault="009A070A" w14:paraId="03A99050" w14:textId="77777777">
      <w:pPr>
        <w:rPr>
          <w:lang w:val="es-CO"/>
        </w:rPr>
      </w:pPr>
    </w:p>
    <w:p w:rsidR="002519AD" w:rsidRDefault="002519AD" w14:paraId="26DF7ECF" w14:textId="77777777">
      <w:pPr>
        <w:rPr>
          <w:lang w:val="es-CO"/>
        </w:rPr>
      </w:pPr>
    </w:p>
    <w:p w:rsidRPr="005B663B" w:rsidR="009A070A" w:rsidRDefault="002519AD" w14:paraId="1B11F035" w14:textId="5F56FAC7">
      <w:pPr>
        <w:rPr>
          <w:lang w:val="es-CO"/>
        </w:rPr>
      </w:pPr>
      <w:r w:rsidRPr="005B663B">
        <w:rPr>
          <w:lang w:val="es-CO"/>
        </w:rPr>
        <w:t>Atentamente,</w:t>
      </w:r>
    </w:p>
    <w:p w:rsidRPr="005B663B" w:rsidR="009A070A" w:rsidRDefault="009A070A" w14:paraId="1A38DC00" w14:textId="77777777">
      <w:pPr>
        <w:rPr>
          <w:lang w:val="es-CO"/>
        </w:rPr>
      </w:pPr>
    </w:p>
    <w:p w:rsidR="002519AD" w:rsidRDefault="002519AD" w14:paraId="01456897" w14:textId="77777777">
      <w:pPr>
        <w:rPr>
          <w:lang w:val="es-CO"/>
        </w:rPr>
      </w:pPr>
    </w:p>
    <w:p w:rsidRPr="005B663B" w:rsidR="009A070A" w:rsidRDefault="002519AD" w14:paraId="125CAF10" w14:textId="67108EDB">
      <w:pPr>
        <w:rPr>
          <w:lang w:val="es-CO"/>
        </w:rPr>
      </w:pPr>
      <w:r w:rsidRPr="005B663B">
        <w:rPr>
          <w:lang w:val="es-CO"/>
        </w:rPr>
        <w:t>Área de Talento Humano</w:t>
      </w:r>
    </w:p>
    <w:p w:rsidRPr="005B663B" w:rsidR="009A070A" w:rsidRDefault="002519AD" w14:paraId="08B4C219" w14:textId="77777777">
      <w:pPr>
        <w:rPr>
          <w:lang w:val="es-CO"/>
        </w:rPr>
      </w:pPr>
      <w:r w:rsidRPr="005B663B">
        <w:rPr>
          <w:lang w:val="es-CO"/>
        </w:rPr>
        <w:t>Colombia Transforma</w:t>
      </w:r>
    </w:p>
    <w:sectPr w:rsidRPr="005B663B" w:rsidR="009A070A" w:rsidSect="00034616">
      <w:headerReference w:type="default" r:id="rId8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F363B" w:rsidRDefault="00BF363B" w14:paraId="0E565317" w14:textId="77777777">
      <w:pPr>
        <w:spacing w:after="0" w:line="240" w:lineRule="auto"/>
      </w:pPr>
      <w:r>
        <w:separator/>
      </w:r>
    </w:p>
  </w:endnote>
  <w:endnote w:type="continuationSeparator" w:id="0">
    <w:p w:rsidR="00BF363B" w:rsidRDefault="00BF363B" w14:paraId="40990D6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F363B" w:rsidRDefault="00BF363B" w14:paraId="4379F066" w14:textId="77777777">
      <w:pPr>
        <w:spacing w:after="0" w:line="240" w:lineRule="auto"/>
      </w:pPr>
      <w:r>
        <w:separator/>
      </w:r>
    </w:p>
  </w:footnote>
  <w:footnote w:type="continuationSeparator" w:id="0">
    <w:p w:rsidR="00BF363B" w:rsidRDefault="00BF363B" w14:paraId="326F4C38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9A070A" w:rsidRDefault="002519AD" w14:paraId="2F965FFA" w14:textId="77777777">
    <w:pPr>
      <w:pStyle w:val="Header"/>
    </w:pPr>
    <w:r>
      <w:rPr>
        <w:noProof/>
      </w:rPr>
      <w:drawing>
        <wp:inline distT="0" distB="0" distL="0" distR="0" wp14:anchorId="6105AB7F" wp14:editId="319104A6">
          <wp:extent cx="1188720" cy="118872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lombia_Transforma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8720" cy="11887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481266980">
    <w:abstractNumId w:val="8"/>
  </w:num>
  <w:num w:numId="2" w16cid:durableId="355430598">
    <w:abstractNumId w:val="6"/>
  </w:num>
  <w:num w:numId="3" w16cid:durableId="780341583">
    <w:abstractNumId w:val="5"/>
  </w:num>
  <w:num w:numId="4" w16cid:durableId="181749651">
    <w:abstractNumId w:val="4"/>
  </w:num>
  <w:num w:numId="5" w16cid:durableId="1271205545">
    <w:abstractNumId w:val="7"/>
  </w:num>
  <w:num w:numId="6" w16cid:durableId="2014995045">
    <w:abstractNumId w:val="3"/>
  </w:num>
  <w:num w:numId="7" w16cid:durableId="10186875">
    <w:abstractNumId w:val="2"/>
  </w:num>
  <w:num w:numId="8" w16cid:durableId="619921562">
    <w:abstractNumId w:val="1"/>
  </w:num>
  <w:num w:numId="9" w16cid:durableId="70201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0B4"/>
    <w:rsid w:val="0015074B"/>
    <w:rsid w:val="002519AD"/>
    <w:rsid w:val="00271363"/>
    <w:rsid w:val="00274FEF"/>
    <w:rsid w:val="0029639D"/>
    <w:rsid w:val="00307841"/>
    <w:rsid w:val="00311236"/>
    <w:rsid w:val="00326F90"/>
    <w:rsid w:val="005B663B"/>
    <w:rsid w:val="007B7809"/>
    <w:rsid w:val="007E1962"/>
    <w:rsid w:val="00915685"/>
    <w:rsid w:val="009A070A"/>
    <w:rsid w:val="00AA1D8D"/>
    <w:rsid w:val="00B47730"/>
    <w:rsid w:val="00B57D2C"/>
    <w:rsid w:val="00BF363B"/>
    <w:rsid w:val="00C43086"/>
    <w:rsid w:val="00CB0664"/>
    <w:rsid w:val="00E370CF"/>
    <w:rsid w:val="00F964D5"/>
    <w:rsid w:val="00FC693F"/>
    <w:rsid w:val="1839FB3D"/>
    <w:rsid w:val="24F49625"/>
    <w:rsid w:val="54B19DC0"/>
    <w:rsid w:val="570838AE"/>
    <w:rsid w:val="59956235"/>
    <w:rsid w:val="5BFFDDA8"/>
    <w:rsid w:val="61CA4FFB"/>
    <w:rsid w:val="6BE7F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6727CF"/>
  <w14:defaultImageDpi w14:val="300"/>
  <w15:docId w15:val="{35EDA34A-E47E-41E2-B53D-17CCA3C18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cr siuffi</lastModifiedBy>
  <revision>14</revision>
  <lastPrinted>2025-11-19T22:22:00.0000000Z</lastPrinted>
  <dcterms:created xsi:type="dcterms:W3CDTF">2013-12-23T23:15:00.0000000Z</dcterms:created>
  <dcterms:modified xsi:type="dcterms:W3CDTF">2025-11-21T21:49:40.4482993Z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29d89702-3251-4480-af4a-88e2efe16d83</vt:lpwstr>
  </property>
</Properties>
</file>